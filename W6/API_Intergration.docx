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E0A44" w14:textId="77777777" w:rsidR="00782B7F" w:rsidRPr="00782B7F" w:rsidRDefault="00782B7F" w:rsidP="006D1D14">
      <w:pPr>
        <w:rPr>
          <w:rFonts w:ascii="Times New Roman" w:hAnsi="Times New Roman" w:cs="Times New Roman"/>
          <w:noProof/>
          <w:sz w:val="24"/>
          <w:szCs w:val="24"/>
        </w:rPr>
      </w:pPr>
      <w:r w:rsidRPr="00896DC3">
        <w:rPr>
          <w:rFonts w:ascii="Times New Roman" w:hAnsi="Times New Roman" w:cs="Times New Roman"/>
          <w:noProof/>
          <w:sz w:val="24"/>
          <w:szCs w:val="24"/>
        </w:rPr>
        <w:drawing>
          <wp:anchor distT="0" distB="0" distL="114300" distR="114300" simplePos="0" relativeHeight="251659776" behindDoc="0" locked="0" layoutInCell="1" allowOverlap="1" wp14:anchorId="6306CA6A" wp14:editId="5134A36B">
            <wp:simplePos x="0" y="0"/>
            <wp:positionH relativeFrom="margin">
              <wp:posOffset>3750272</wp:posOffset>
            </wp:positionH>
            <wp:positionV relativeFrom="paragraph">
              <wp:posOffset>3298</wp:posOffset>
            </wp:positionV>
            <wp:extent cx="2315845" cy="419100"/>
            <wp:effectExtent l="0" t="0" r="8255" b="0"/>
            <wp:wrapNone/>
            <wp:docPr id="7983473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15845" cy="419100"/>
                    </a:xfrm>
                    <a:prstGeom prst="rect">
                      <a:avLst/>
                    </a:prstGeom>
                    <a:noFill/>
                    <a:ln>
                      <a:noFill/>
                    </a:ln>
                  </pic:spPr>
                </pic:pic>
              </a:graphicData>
            </a:graphic>
          </wp:anchor>
        </w:drawing>
      </w:r>
      <w:r w:rsidRPr="00896DC3">
        <w:rPr>
          <w:rFonts w:ascii="Times New Roman" w:hAnsi="Times New Roman" w:cs="Times New Roman"/>
          <w:b/>
          <w:bCs/>
          <w:noProof/>
          <w:sz w:val="24"/>
          <w:szCs w:val="24"/>
        </w:rPr>
        <w:t>Name</w:t>
      </w:r>
      <w:r w:rsidRPr="00896DC3">
        <w:rPr>
          <w:rFonts w:ascii="Times New Roman" w:hAnsi="Times New Roman" w:cs="Times New Roman"/>
          <w:noProof/>
          <w:sz w:val="24"/>
          <w:szCs w:val="24"/>
        </w:rPr>
        <w:t>: Seat Sreylenn</w:t>
      </w:r>
    </w:p>
    <w:p w14:paraId="39C990F1" w14:textId="66E9CEF2" w:rsidR="00AB33FA" w:rsidRDefault="006D1D14" w:rsidP="00AA0D03">
      <w:pPr>
        <w:rPr>
          <w:rFonts w:ascii="Times New Roman" w:hAnsi="Times New Roman" w:cs="Times New Roman"/>
          <w:noProof/>
          <w:sz w:val="24"/>
          <w:szCs w:val="24"/>
        </w:rPr>
      </w:pPr>
      <w:r w:rsidRPr="00896DC3">
        <w:rPr>
          <w:rFonts w:ascii="Times New Roman" w:hAnsi="Times New Roman" w:cs="Times New Roman"/>
          <w:b/>
          <w:bCs/>
          <w:noProof/>
          <w:sz w:val="24"/>
          <w:szCs w:val="24"/>
        </w:rPr>
        <w:t>Group: </w:t>
      </w:r>
      <w:r w:rsidRPr="00BA69C5">
        <w:rPr>
          <w:rFonts w:ascii="Times New Roman" w:hAnsi="Times New Roman" w:cs="Times New Roman"/>
          <w:noProof/>
          <w:sz w:val="24"/>
          <w:szCs w:val="24"/>
        </w:rPr>
        <w:t>DS-G2</w:t>
      </w:r>
      <w:r w:rsidRPr="00896DC3">
        <w:rPr>
          <w:rFonts w:ascii="Times New Roman" w:hAnsi="Times New Roman" w:cs="Times New Roman"/>
          <w:noProof/>
          <w:sz w:val="24"/>
          <w:szCs w:val="24"/>
        </w:rPr>
        <w:t> </w:t>
      </w:r>
    </w:p>
    <w:p w14:paraId="55ED39C8" w14:textId="40A2B151" w:rsidR="00594CC1" w:rsidRPr="00AA0D03" w:rsidRDefault="00594CC1" w:rsidP="00AA0D03">
      <w:pPr>
        <w:rPr>
          <w:rFonts w:ascii="Times New Roman" w:hAnsi="Times New Roman" w:cs="Times New Roman"/>
          <w:noProof/>
          <w:sz w:val="24"/>
          <w:szCs w:val="24"/>
        </w:rPr>
      </w:pPr>
      <w:r>
        <w:rPr>
          <w:rFonts w:ascii="Times New Roman" w:hAnsi="Times New Roman" w:cs="Times New Roman"/>
          <w:noProof/>
          <w:sz w:val="24"/>
          <w:szCs w:val="24"/>
        </w:rPr>
        <w:t>C</w:t>
      </w:r>
    </w:p>
    <w:p w14:paraId="1339989E" w14:textId="32B50177" w:rsidR="00AA0D03" w:rsidRPr="00AA0D03" w:rsidRDefault="00AA0D03" w:rsidP="00AA0D03">
      <w:pPr>
        <w:jc w:val="center"/>
        <w:rPr>
          <w:rFonts w:ascii="Times New Roman" w:hAnsi="Times New Roman" w:cs="Times New Roman"/>
          <w:b/>
          <w:bCs/>
          <w:sz w:val="30"/>
          <w:szCs w:val="30"/>
        </w:rPr>
      </w:pPr>
      <w:r w:rsidRPr="00AA0D03">
        <w:rPr>
          <w:rFonts w:ascii="Times New Roman" w:hAnsi="Times New Roman" w:cs="Times New Roman"/>
          <w:b/>
          <w:bCs/>
          <w:sz w:val="30"/>
          <w:szCs w:val="30"/>
        </w:rPr>
        <w:t>Reflection Report</w:t>
      </w:r>
    </w:p>
    <w:p w14:paraId="6665CA5D" w14:textId="51430592" w:rsidR="00AA0D03" w:rsidRPr="00AA0D03" w:rsidRDefault="00AA0D03" w:rsidP="00AA0D03">
      <w:pPr>
        <w:jc w:val="center"/>
        <w:rPr>
          <w:rFonts w:ascii="Times New Roman" w:hAnsi="Times New Roman" w:cs="Times New Roman"/>
          <w:b/>
          <w:bCs/>
          <w:sz w:val="30"/>
          <w:szCs w:val="30"/>
        </w:rPr>
      </w:pPr>
      <w:r w:rsidRPr="00AA0D03">
        <w:rPr>
          <w:rFonts w:ascii="Times New Roman" w:hAnsi="Times New Roman" w:cs="Times New Roman"/>
          <w:b/>
          <w:bCs/>
          <w:sz w:val="30"/>
          <w:szCs w:val="30"/>
        </w:rPr>
        <w:t>React State Management and RESTful API Design</w:t>
      </w:r>
    </w:p>
    <w:p w14:paraId="6A1149AB" w14:textId="77777777" w:rsidR="00AA0D03" w:rsidRPr="00AA0D03" w:rsidRDefault="00AA0D03" w:rsidP="00AA0D03">
      <w:pPr>
        <w:rPr>
          <w:rFonts w:ascii="Times New Roman" w:hAnsi="Times New Roman" w:cs="Times New Roman"/>
          <w:b/>
          <w:bCs/>
          <w:sz w:val="18"/>
          <w:szCs w:val="18"/>
        </w:rPr>
      </w:pPr>
      <w:r w:rsidRPr="00AA0D03">
        <w:rPr>
          <w:rFonts w:ascii="Times New Roman" w:hAnsi="Times New Roman" w:cs="Times New Roman"/>
          <w:b/>
          <w:bCs/>
          <w:sz w:val="18"/>
          <w:szCs w:val="18"/>
        </w:rPr>
        <w:t>1. How do sub-resource routes like /</w:t>
      </w:r>
      <w:proofErr w:type="gramStart"/>
      <w:r w:rsidRPr="00AA0D03">
        <w:rPr>
          <w:rFonts w:ascii="Times New Roman" w:hAnsi="Times New Roman" w:cs="Times New Roman"/>
          <w:b/>
          <w:bCs/>
          <w:sz w:val="18"/>
          <w:szCs w:val="18"/>
        </w:rPr>
        <w:t>journalists</w:t>
      </w:r>
      <w:proofErr w:type="gramEnd"/>
      <w:r w:rsidRPr="00AA0D03">
        <w:rPr>
          <w:rFonts w:ascii="Times New Roman" w:hAnsi="Times New Roman" w:cs="Times New Roman"/>
          <w:b/>
          <w:bCs/>
          <w:sz w:val="18"/>
          <w:szCs w:val="18"/>
        </w:rPr>
        <w:t>/:id/articles help in designing a clear and organized API?</w:t>
      </w:r>
    </w:p>
    <w:p w14:paraId="344416F0" w14:textId="77777777" w:rsidR="00AA0D03" w:rsidRPr="00AA0D03" w:rsidRDefault="00AA0D03" w:rsidP="00AA0D03">
      <w:pPr>
        <w:rPr>
          <w:rFonts w:ascii="Times New Roman" w:hAnsi="Times New Roman" w:cs="Times New Roman"/>
          <w:sz w:val="18"/>
          <w:szCs w:val="18"/>
        </w:rPr>
      </w:pPr>
      <w:r w:rsidRPr="00AA0D03">
        <w:rPr>
          <w:rFonts w:ascii="Times New Roman" w:hAnsi="Times New Roman" w:cs="Times New Roman"/>
          <w:sz w:val="18"/>
          <w:szCs w:val="18"/>
        </w:rPr>
        <w:t>Sub-resource routes such as /journalists/:id/articles play an important role in designing a clear and organized RESTful API because they explicitly represent the relationship between two resources. In this example, the route indicates that the articles belong to a specific journalist identified by the provided ID.</w:t>
      </w:r>
    </w:p>
    <w:p w14:paraId="3330CBA8" w14:textId="77777777" w:rsidR="00AA0D03" w:rsidRPr="00AA0D03" w:rsidRDefault="00AA0D03" w:rsidP="00AA0D03">
      <w:pPr>
        <w:rPr>
          <w:rFonts w:ascii="Times New Roman" w:hAnsi="Times New Roman" w:cs="Times New Roman"/>
          <w:sz w:val="18"/>
          <w:szCs w:val="18"/>
        </w:rPr>
      </w:pPr>
      <w:r w:rsidRPr="00AA0D03">
        <w:rPr>
          <w:rFonts w:ascii="Times New Roman" w:hAnsi="Times New Roman" w:cs="Times New Roman"/>
          <w:sz w:val="18"/>
          <w:szCs w:val="18"/>
        </w:rPr>
        <w:t>Using nested routes improves readability and makes the API more intuitive for developers. Rather than retrieving all articles and filtering them manually, the route clearly communicates the intended relationship between journalists and their articles. This approach also improves maintainability because related resources are grouped together in a logical hierarchy.</w:t>
      </w:r>
    </w:p>
    <w:p w14:paraId="7201B708" w14:textId="77777777" w:rsidR="00AA0D03" w:rsidRPr="00AA0D03" w:rsidRDefault="00AA0D03" w:rsidP="00AA0D03">
      <w:pPr>
        <w:rPr>
          <w:rFonts w:ascii="Times New Roman" w:hAnsi="Times New Roman" w:cs="Times New Roman"/>
          <w:sz w:val="18"/>
          <w:szCs w:val="18"/>
        </w:rPr>
      </w:pPr>
      <w:r w:rsidRPr="00AA0D03">
        <w:rPr>
          <w:rFonts w:ascii="Times New Roman" w:hAnsi="Times New Roman" w:cs="Times New Roman"/>
          <w:sz w:val="18"/>
          <w:szCs w:val="18"/>
        </w:rPr>
        <w:t>Additionally, nested routes support RESTful principles by modeling real-world relationships directly within the URL structure. As applications grow larger, maintaining clear resource relationships becomes increasingly important for scalability and code organization.</w:t>
      </w:r>
    </w:p>
    <w:p w14:paraId="46D7A74A" w14:textId="65060D1E" w:rsidR="00AA0D03" w:rsidRPr="00AA0D03" w:rsidRDefault="00AA0D03" w:rsidP="00AA0D03">
      <w:pPr>
        <w:rPr>
          <w:rFonts w:ascii="Times New Roman" w:hAnsi="Times New Roman" w:cs="Times New Roman"/>
          <w:sz w:val="18"/>
          <w:szCs w:val="18"/>
        </w:rPr>
      </w:pPr>
    </w:p>
    <w:p w14:paraId="5A39A59C" w14:textId="77777777" w:rsidR="00AA0D03" w:rsidRPr="00AA0D03" w:rsidRDefault="00AA0D03" w:rsidP="00AA0D03">
      <w:pPr>
        <w:rPr>
          <w:rFonts w:ascii="Times New Roman" w:hAnsi="Times New Roman" w:cs="Times New Roman"/>
          <w:b/>
          <w:bCs/>
          <w:sz w:val="18"/>
          <w:szCs w:val="18"/>
        </w:rPr>
      </w:pPr>
      <w:r w:rsidRPr="00AA0D03">
        <w:rPr>
          <w:rFonts w:ascii="Times New Roman" w:hAnsi="Times New Roman" w:cs="Times New Roman"/>
          <w:b/>
          <w:bCs/>
          <w:sz w:val="18"/>
          <w:szCs w:val="18"/>
        </w:rPr>
        <w:t>2. What challenges did you face when managing multiple filter states (journalist and category) in React?</w:t>
      </w:r>
    </w:p>
    <w:p w14:paraId="709348CE" w14:textId="77777777" w:rsidR="00AA0D03" w:rsidRPr="00AA0D03" w:rsidRDefault="00AA0D03" w:rsidP="00AA0D03">
      <w:pPr>
        <w:rPr>
          <w:rFonts w:ascii="Times New Roman" w:hAnsi="Times New Roman" w:cs="Times New Roman"/>
          <w:sz w:val="18"/>
          <w:szCs w:val="18"/>
        </w:rPr>
      </w:pPr>
      <w:r w:rsidRPr="00AA0D03">
        <w:rPr>
          <w:rFonts w:ascii="Times New Roman" w:hAnsi="Times New Roman" w:cs="Times New Roman"/>
          <w:sz w:val="18"/>
          <w:szCs w:val="18"/>
        </w:rPr>
        <w:t>One of the primary challenges was managing multiple filter states that influence the same dataset. Both the journalist filter and category filter determine which articles should be displayed, making it necessary to synchronize state changes correctly.</w:t>
      </w:r>
    </w:p>
    <w:p w14:paraId="5D5CFFB2" w14:textId="77777777" w:rsidR="00AA0D03" w:rsidRPr="00AA0D03" w:rsidRDefault="00AA0D03" w:rsidP="00AA0D03">
      <w:pPr>
        <w:rPr>
          <w:rFonts w:ascii="Times New Roman" w:hAnsi="Times New Roman" w:cs="Times New Roman"/>
          <w:sz w:val="18"/>
          <w:szCs w:val="18"/>
        </w:rPr>
      </w:pPr>
      <w:r w:rsidRPr="00AA0D03">
        <w:rPr>
          <w:rFonts w:ascii="Times New Roman" w:hAnsi="Times New Roman" w:cs="Times New Roman"/>
          <w:sz w:val="18"/>
          <w:szCs w:val="18"/>
        </w:rPr>
        <w:t>A common issue occurred when one filter was updated while the other filter still needed to remain active. Without proper state management, updating one filter could unintentionally reset the other filter, resulting in incorrect filtering behavior.</w:t>
      </w:r>
    </w:p>
    <w:p w14:paraId="53CA290D" w14:textId="77777777" w:rsidR="00AA0D03" w:rsidRPr="00AA0D03" w:rsidRDefault="00AA0D03" w:rsidP="00AA0D03">
      <w:pPr>
        <w:rPr>
          <w:rFonts w:ascii="Times New Roman" w:hAnsi="Times New Roman" w:cs="Times New Roman"/>
          <w:sz w:val="18"/>
          <w:szCs w:val="18"/>
        </w:rPr>
      </w:pPr>
      <w:r w:rsidRPr="00AA0D03">
        <w:rPr>
          <w:rFonts w:ascii="Times New Roman" w:hAnsi="Times New Roman" w:cs="Times New Roman"/>
          <w:sz w:val="18"/>
          <w:szCs w:val="18"/>
        </w:rPr>
        <w:t xml:space="preserve">To address this challenge, separate state variables were created using </w:t>
      </w:r>
      <w:proofErr w:type="spellStart"/>
      <w:r w:rsidRPr="00AA0D03">
        <w:rPr>
          <w:rFonts w:ascii="Times New Roman" w:hAnsi="Times New Roman" w:cs="Times New Roman"/>
          <w:sz w:val="18"/>
          <w:szCs w:val="18"/>
        </w:rPr>
        <w:t>React's</w:t>
      </w:r>
      <w:proofErr w:type="spellEnd"/>
      <w:r w:rsidRPr="00AA0D03">
        <w:rPr>
          <w:rFonts w:ascii="Times New Roman" w:hAnsi="Times New Roman" w:cs="Times New Roman"/>
          <w:sz w:val="18"/>
          <w:szCs w:val="18"/>
        </w:rPr>
        <w:t xml:space="preserve"> </w:t>
      </w:r>
      <w:proofErr w:type="spellStart"/>
      <w:r w:rsidRPr="00AA0D03">
        <w:rPr>
          <w:rFonts w:ascii="Times New Roman" w:hAnsi="Times New Roman" w:cs="Times New Roman"/>
          <w:sz w:val="18"/>
          <w:szCs w:val="18"/>
        </w:rPr>
        <w:t>useState</w:t>
      </w:r>
      <w:proofErr w:type="spellEnd"/>
      <w:r w:rsidRPr="00AA0D03">
        <w:rPr>
          <w:rFonts w:ascii="Times New Roman" w:hAnsi="Times New Roman" w:cs="Times New Roman"/>
          <w:sz w:val="18"/>
          <w:szCs w:val="18"/>
        </w:rPr>
        <w:t xml:space="preserve"> hook. Each filter maintained its own state while the filtering logic considered both values simultaneously. Whenever a user selected a journalist or category, React updated the corresponding state and re-rendered the component with the filtered results.</w:t>
      </w:r>
    </w:p>
    <w:p w14:paraId="0D95CC51" w14:textId="77777777" w:rsidR="00AA0D03" w:rsidRPr="00AA0D03" w:rsidRDefault="00AA0D03" w:rsidP="00AA0D03">
      <w:pPr>
        <w:rPr>
          <w:rFonts w:ascii="Times New Roman" w:hAnsi="Times New Roman" w:cs="Times New Roman"/>
          <w:sz w:val="18"/>
          <w:szCs w:val="18"/>
        </w:rPr>
      </w:pPr>
      <w:r w:rsidRPr="00AA0D03">
        <w:rPr>
          <w:rFonts w:ascii="Times New Roman" w:hAnsi="Times New Roman" w:cs="Times New Roman"/>
          <w:sz w:val="18"/>
          <w:szCs w:val="18"/>
        </w:rPr>
        <w:t>This approach ensured that the user interface remained consistent and accurately reflected all active filters.</w:t>
      </w:r>
    </w:p>
    <w:p w14:paraId="46CBE4D1" w14:textId="34321E67" w:rsidR="00AA0D03" w:rsidRPr="00AA0D03" w:rsidRDefault="00AA0D03" w:rsidP="00AA0D03">
      <w:pPr>
        <w:rPr>
          <w:rFonts w:ascii="Times New Roman" w:hAnsi="Times New Roman" w:cs="Times New Roman"/>
          <w:sz w:val="18"/>
          <w:szCs w:val="18"/>
        </w:rPr>
      </w:pPr>
    </w:p>
    <w:p w14:paraId="1715F1E8" w14:textId="77777777" w:rsidR="00AA0D03" w:rsidRPr="00AA0D03" w:rsidRDefault="00AA0D03" w:rsidP="00AA0D03">
      <w:pPr>
        <w:rPr>
          <w:rFonts w:ascii="Times New Roman" w:hAnsi="Times New Roman" w:cs="Times New Roman"/>
          <w:b/>
          <w:bCs/>
          <w:sz w:val="18"/>
          <w:szCs w:val="18"/>
        </w:rPr>
      </w:pPr>
      <w:r w:rsidRPr="00AA0D03">
        <w:rPr>
          <w:rFonts w:ascii="Times New Roman" w:hAnsi="Times New Roman" w:cs="Times New Roman"/>
          <w:b/>
          <w:bCs/>
          <w:sz w:val="18"/>
          <w:szCs w:val="18"/>
        </w:rPr>
        <w:t xml:space="preserve">3. What would be the advantages and disadvantages of handling the filtering entirely on the </w:t>
      </w:r>
      <w:proofErr w:type="gramStart"/>
      <w:r w:rsidRPr="00AA0D03">
        <w:rPr>
          <w:rFonts w:ascii="Times New Roman" w:hAnsi="Times New Roman" w:cs="Times New Roman"/>
          <w:b/>
          <w:bCs/>
          <w:sz w:val="18"/>
          <w:szCs w:val="18"/>
        </w:rPr>
        <w:t>frontend</w:t>
      </w:r>
      <w:proofErr w:type="gramEnd"/>
      <w:r w:rsidRPr="00AA0D03">
        <w:rPr>
          <w:rFonts w:ascii="Times New Roman" w:hAnsi="Times New Roman" w:cs="Times New Roman"/>
          <w:b/>
          <w:bCs/>
          <w:sz w:val="18"/>
          <w:szCs w:val="18"/>
        </w:rPr>
        <w:t xml:space="preserve"> versus using API-based filtering?</w:t>
      </w:r>
    </w:p>
    <w:p w14:paraId="3FEE0BCD" w14:textId="77777777" w:rsidR="00AA0D03" w:rsidRPr="00AA0D03" w:rsidRDefault="00AA0D03" w:rsidP="00AA0D03">
      <w:pPr>
        <w:rPr>
          <w:rFonts w:ascii="Times New Roman" w:hAnsi="Times New Roman" w:cs="Times New Roman"/>
          <w:sz w:val="18"/>
          <w:szCs w:val="18"/>
        </w:rPr>
      </w:pPr>
      <w:r w:rsidRPr="00AA0D03">
        <w:rPr>
          <w:rFonts w:ascii="Times New Roman" w:hAnsi="Times New Roman" w:cs="Times New Roman"/>
          <w:sz w:val="18"/>
          <w:szCs w:val="18"/>
        </w:rPr>
        <w:t>Frontend filtering, also known as client-side filtering, performs filtering after all data has been loaded into the browser. One major advantage is faster user interaction because filtering can occur instantly without additional API requests. It is also simpler to implement when dealing with relatively small datasets.</w:t>
      </w:r>
    </w:p>
    <w:p w14:paraId="2A478BFE" w14:textId="77777777" w:rsidR="00AA0D03" w:rsidRPr="00AA0D03" w:rsidRDefault="00AA0D03" w:rsidP="00AA0D03">
      <w:pPr>
        <w:rPr>
          <w:rFonts w:ascii="Times New Roman" w:hAnsi="Times New Roman" w:cs="Times New Roman"/>
          <w:sz w:val="18"/>
          <w:szCs w:val="18"/>
        </w:rPr>
      </w:pPr>
      <w:r w:rsidRPr="00AA0D03">
        <w:rPr>
          <w:rFonts w:ascii="Times New Roman" w:hAnsi="Times New Roman" w:cs="Times New Roman"/>
          <w:sz w:val="18"/>
          <w:szCs w:val="18"/>
        </w:rPr>
        <w:t>However, client-side filtering becomes inefficient when handling large amounts of data because all records must be transferred from the server to the client before filtering occurs. This increases memory usage and network traffic while potentially exposing unnecessary data to the user.</w:t>
      </w:r>
    </w:p>
    <w:p w14:paraId="15D264EB" w14:textId="77777777" w:rsidR="00AA0D03" w:rsidRPr="00AA0D03" w:rsidRDefault="00AA0D03" w:rsidP="00AA0D03">
      <w:pPr>
        <w:rPr>
          <w:rFonts w:ascii="Times New Roman" w:hAnsi="Times New Roman" w:cs="Times New Roman"/>
          <w:sz w:val="18"/>
          <w:szCs w:val="18"/>
        </w:rPr>
      </w:pPr>
      <w:r w:rsidRPr="00AA0D03">
        <w:rPr>
          <w:rFonts w:ascii="Times New Roman" w:hAnsi="Times New Roman" w:cs="Times New Roman"/>
          <w:sz w:val="18"/>
          <w:szCs w:val="18"/>
        </w:rPr>
        <w:lastRenderedPageBreak/>
        <w:t>Backend filtering, also known as server-side filtering, performs filtering through API requests before data reaches the client. This approach improves scalability because only the required records are returned. It reduces network traffic and improves performance when working with large datasets.</w:t>
      </w:r>
    </w:p>
    <w:p w14:paraId="43765673" w14:textId="77777777" w:rsidR="00AA0D03" w:rsidRPr="00AA0D03" w:rsidRDefault="00AA0D03" w:rsidP="00AA0D03">
      <w:pPr>
        <w:rPr>
          <w:rFonts w:ascii="Times New Roman" w:hAnsi="Times New Roman" w:cs="Times New Roman"/>
          <w:sz w:val="18"/>
          <w:szCs w:val="18"/>
        </w:rPr>
      </w:pPr>
      <w:r w:rsidRPr="00AA0D03">
        <w:rPr>
          <w:rFonts w:ascii="Times New Roman" w:hAnsi="Times New Roman" w:cs="Times New Roman"/>
          <w:sz w:val="18"/>
          <w:szCs w:val="18"/>
        </w:rPr>
        <w:t>The primary disadvantage is the need for additional API requests whenever filter criteria change, which may increase response times and server workload.</w:t>
      </w:r>
    </w:p>
    <w:p w14:paraId="2DDF53C5" w14:textId="77777777" w:rsidR="00AA0D03" w:rsidRPr="00AA0D03" w:rsidRDefault="00AA0D03" w:rsidP="00AA0D03">
      <w:pPr>
        <w:rPr>
          <w:rFonts w:ascii="Times New Roman" w:hAnsi="Times New Roman" w:cs="Times New Roman"/>
          <w:sz w:val="18"/>
          <w:szCs w:val="18"/>
        </w:rPr>
      </w:pPr>
      <w:r w:rsidRPr="00AA0D03">
        <w:rPr>
          <w:rFonts w:ascii="Times New Roman" w:hAnsi="Times New Roman" w:cs="Times New Roman"/>
          <w:sz w:val="18"/>
          <w:szCs w:val="18"/>
        </w:rPr>
        <w:t xml:space="preserve">In </w:t>
      </w:r>
      <w:proofErr w:type="gramStart"/>
      <w:r w:rsidRPr="00AA0D03">
        <w:rPr>
          <w:rFonts w:ascii="Times New Roman" w:hAnsi="Times New Roman" w:cs="Times New Roman"/>
          <w:sz w:val="18"/>
          <w:szCs w:val="18"/>
        </w:rPr>
        <w:t>modern production</w:t>
      </w:r>
      <w:proofErr w:type="gramEnd"/>
      <w:r w:rsidRPr="00AA0D03">
        <w:rPr>
          <w:rFonts w:ascii="Times New Roman" w:hAnsi="Times New Roman" w:cs="Times New Roman"/>
          <w:sz w:val="18"/>
          <w:szCs w:val="18"/>
        </w:rPr>
        <w:t xml:space="preserve"> applications, server-side filtering is generally preferred for large datasets, while client-side filtering is suitable for smaller applications and datasets.</w:t>
      </w:r>
    </w:p>
    <w:p w14:paraId="6B9D65CF" w14:textId="01C51B7B" w:rsidR="00AA0D03" w:rsidRPr="00AA0D03" w:rsidRDefault="00AA0D03" w:rsidP="00AA0D03">
      <w:pPr>
        <w:rPr>
          <w:rFonts w:ascii="Times New Roman" w:hAnsi="Times New Roman" w:cs="Times New Roman"/>
          <w:sz w:val="18"/>
          <w:szCs w:val="18"/>
        </w:rPr>
      </w:pPr>
    </w:p>
    <w:p w14:paraId="1057ADB7" w14:textId="77777777" w:rsidR="00AA0D03" w:rsidRPr="00AA0D03" w:rsidRDefault="00AA0D03" w:rsidP="00AA0D03">
      <w:pPr>
        <w:rPr>
          <w:rFonts w:ascii="Times New Roman" w:hAnsi="Times New Roman" w:cs="Times New Roman"/>
          <w:b/>
          <w:bCs/>
          <w:sz w:val="18"/>
          <w:szCs w:val="18"/>
        </w:rPr>
      </w:pPr>
      <w:r w:rsidRPr="00AA0D03">
        <w:rPr>
          <w:rFonts w:ascii="Times New Roman" w:hAnsi="Times New Roman" w:cs="Times New Roman"/>
          <w:b/>
          <w:bCs/>
          <w:sz w:val="18"/>
          <w:szCs w:val="18"/>
        </w:rPr>
        <w:t>4. If you needed to allow filtering by both journalist and category at the same time on the backend, how would you modify the API structure?</w:t>
      </w:r>
    </w:p>
    <w:p w14:paraId="0EAFEE2B" w14:textId="77777777" w:rsidR="00AA0D03" w:rsidRPr="00AA0D03" w:rsidRDefault="00AA0D03" w:rsidP="00AA0D03">
      <w:pPr>
        <w:rPr>
          <w:rFonts w:ascii="Times New Roman" w:hAnsi="Times New Roman" w:cs="Times New Roman"/>
          <w:sz w:val="18"/>
          <w:szCs w:val="18"/>
        </w:rPr>
      </w:pPr>
      <w:r w:rsidRPr="00AA0D03">
        <w:rPr>
          <w:rFonts w:ascii="Times New Roman" w:hAnsi="Times New Roman" w:cs="Times New Roman"/>
          <w:sz w:val="18"/>
          <w:szCs w:val="18"/>
        </w:rPr>
        <w:t>To support filtering by both journalist and category simultaneously, query parameters would provide the most flexible solution.</w:t>
      </w:r>
    </w:p>
    <w:p w14:paraId="0E50B34D" w14:textId="77777777" w:rsidR="00AA0D03" w:rsidRPr="00AA0D03" w:rsidRDefault="00AA0D03" w:rsidP="00AA0D03">
      <w:pPr>
        <w:rPr>
          <w:rFonts w:ascii="Times New Roman" w:hAnsi="Times New Roman" w:cs="Times New Roman"/>
          <w:sz w:val="18"/>
          <w:szCs w:val="18"/>
        </w:rPr>
      </w:pPr>
      <w:r w:rsidRPr="00AA0D03">
        <w:rPr>
          <w:rFonts w:ascii="Times New Roman" w:hAnsi="Times New Roman" w:cs="Times New Roman"/>
          <w:sz w:val="18"/>
          <w:szCs w:val="18"/>
        </w:rPr>
        <w:t>Instead of creating numerous nested routes, the API could be designed as follows:</w:t>
      </w:r>
    </w:p>
    <w:p w14:paraId="48FB55FB" w14:textId="77777777" w:rsidR="00AA0D03" w:rsidRPr="00AA0D03" w:rsidRDefault="00AA0D03" w:rsidP="00AA0D03">
      <w:pPr>
        <w:rPr>
          <w:rFonts w:ascii="Times New Roman" w:hAnsi="Times New Roman" w:cs="Times New Roman"/>
          <w:sz w:val="18"/>
          <w:szCs w:val="18"/>
        </w:rPr>
      </w:pPr>
      <w:r w:rsidRPr="00AA0D03">
        <w:rPr>
          <w:rFonts w:ascii="Times New Roman" w:hAnsi="Times New Roman" w:cs="Times New Roman"/>
          <w:sz w:val="18"/>
          <w:szCs w:val="18"/>
        </w:rPr>
        <w:t>GET /</w:t>
      </w:r>
      <w:proofErr w:type="spellStart"/>
      <w:r w:rsidRPr="00AA0D03">
        <w:rPr>
          <w:rFonts w:ascii="Times New Roman" w:hAnsi="Times New Roman" w:cs="Times New Roman"/>
          <w:sz w:val="18"/>
          <w:szCs w:val="18"/>
        </w:rPr>
        <w:t>articles?journalistId</w:t>
      </w:r>
      <w:proofErr w:type="spellEnd"/>
      <w:r w:rsidRPr="00AA0D03">
        <w:rPr>
          <w:rFonts w:ascii="Times New Roman" w:hAnsi="Times New Roman" w:cs="Times New Roman"/>
          <w:sz w:val="18"/>
          <w:szCs w:val="18"/>
        </w:rPr>
        <w:t>=1&amp;category=Technology</w:t>
      </w:r>
    </w:p>
    <w:p w14:paraId="6D1E632F" w14:textId="77777777" w:rsidR="00AA0D03" w:rsidRPr="00AA0D03" w:rsidRDefault="00AA0D03" w:rsidP="00AA0D03">
      <w:pPr>
        <w:rPr>
          <w:rFonts w:ascii="Times New Roman" w:hAnsi="Times New Roman" w:cs="Times New Roman"/>
          <w:sz w:val="18"/>
          <w:szCs w:val="18"/>
        </w:rPr>
      </w:pPr>
      <w:r w:rsidRPr="00AA0D03">
        <w:rPr>
          <w:rFonts w:ascii="Times New Roman" w:hAnsi="Times New Roman" w:cs="Times New Roman"/>
          <w:sz w:val="18"/>
          <w:szCs w:val="18"/>
        </w:rPr>
        <w:t>This approach allows the backend to dynamically apply filters based on the parameters supplied by the client. The backend can then construct the appropriate database query and return only the matching results.</w:t>
      </w:r>
    </w:p>
    <w:p w14:paraId="41CFFC95" w14:textId="77777777" w:rsidR="00AA0D03" w:rsidRPr="00AA0D03" w:rsidRDefault="00AA0D03" w:rsidP="00AA0D03">
      <w:pPr>
        <w:rPr>
          <w:rFonts w:ascii="Times New Roman" w:hAnsi="Times New Roman" w:cs="Times New Roman"/>
          <w:sz w:val="18"/>
          <w:szCs w:val="18"/>
        </w:rPr>
      </w:pPr>
      <w:r w:rsidRPr="00AA0D03">
        <w:rPr>
          <w:rFonts w:ascii="Times New Roman" w:hAnsi="Times New Roman" w:cs="Times New Roman"/>
          <w:sz w:val="18"/>
          <w:szCs w:val="18"/>
        </w:rPr>
        <w:t>Another possible design could be:</w:t>
      </w:r>
    </w:p>
    <w:p w14:paraId="6319B95E" w14:textId="77777777" w:rsidR="00AA0D03" w:rsidRPr="00AA0D03" w:rsidRDefault="00AA0D03" w:rsidP="00AA0D03">
      <w:pPr>
        <w:rPr>
          <w:rFonts w:ascii="Times New Roman" w:hAnsi="Times New Roman" w:cs="Times New Roman"/>
          <w:sz w:val="18"/>
          <w:szCs w:val="18"/>
        </w:rPr>
      </w:pPr>
      <w:r w:rsidRPr="00AA0D03">
        <w:rPr>
          <w:rFonts w:ascii="Times New Roman" w:hAnsi="Times New Roman" w:cs="Times New Roman"/>
          <w:sz w:val="18"/>
          <w:szCs w:val="18"/>
        </w:rPr>
        <w:t>GET /journalists/1/</w:t>
      </w:r>
      <w:proofErr w:type="spellStart"/>
      <w:r w:rsidRPr="00AA0D03">
        <w:rPr>
          <w:rFonts w:ascii="Times New Roman" w:hAnsi="Times New Roman" w:cs="Times New Roman"/>
          <w:sz w:val="18"/>
          <w:szCs w:val="18"/>
        </w:rPr>
        <w:t>articles?category</w:t>
      </w:r>
      <w:proofErr w:type="spellEnd"/>
      <w:r w:rsidRPr="00AA0D03">
        <w:rPr>
          <w:rFonts w:ascii="Times New Roman" w:hAnsi="Times New Roman" w:cs="Times New Roman"/>
          <w:sz w:val="18"/>
          <w:szCs w:val="18"/>
        </w:rPr>
        <w:t>=Technology</w:t>
      </w:r>
    </w:p>
    <w:p w14:paraId="6CE931CC" w14:textId="77777777" w:rsidR="00AA0D03" w:rsidRPr="00AA0D03" w:rsidRDefault="00AA0D03" w:rsidP="00AA0D03">
      <w:pPr>
        <w:rPr>
          <w:rFonts w:ascii="Times New Roman" w:hAnsi="Times New Roman" w:cs="Times New Roman"/>
          <w:sz w:val="18"/>
          <w:szCs w:val="18"/>
        </w:rPr>
      </w:pPr>
      <w:r w:rsidRPr="00AA0D03">
        <w:rPr>
          <w:rFonts w:ascii="Times New Roman" w:hAnsi="Times New Roman" w:cs="Times New Roman"/>
          <w:sz w:val="18"/>
          <w:szCs w:val="18"/>
        </w:rPr>
        <w:t>This structure combines a nested route with query parameters. The journalist is specified within the route while the category is provided as an additional filter.</w:t>
      </w:r>
    </w:p>
    <w:p w14:paraId="49285978" w14:textId="77777777" w:rsidR="00AA0D03" w:rsidRPr="00AA0D03" w:rsidRDefault="00AA0D03" w:rsidP="00AA0D03">
      <w:pPr>
        <w:rPr>
          <w:rFonts w:ascii="Times New Roman" w:hAnsi="Times New Roman" w:cs="Times New Roman"/>
          <w:sz w:val="18"/>
          <w:szCs w:val="18"/>
        </w:rPr>
      </w:pPr>
      <w:r w:rsidRPr="00AA0D03">
        <w:rPr>
          <w:rFonts w:ascii="Times New Roman" w:hAnsi="Times New Roman" w:cs="Times New Roman"/>
          <w:sz w:val="18"/>
          <w:szCs w:val="18"/>
        </w:rPr>
        <w:t>The use of query parameters is generally preferred because it provides greater flexibility, avoids creating excessive endpoints, and supports future expansion if additional filters are required.</w:t>
      </w:r>
    </w:p>
    <w:p w14:paraId="2BFD1BE6" w14:textId="01BBEACB" w:rsidR="00AA0D03" w:rsidRPr="00AA0D03" w:rsidRDefault="00AA0D03" w:rsidP="00AA0D03">
      <w:pPr>
        <w:rPr>
          <w:rFonts w:ascii="Times New Roman" w:hAnsi="Times New Roman" w:cs="Times New Roman"/>
          <w:sz w:val="18"/>
          <w:szCs w:val="18"/>
        </w:rPr>
      </w:pPr>
    </w:p>
    <w:p w14:paraId="28240F16" w14:textId="77777777" w:rsidR="00AA0D03" w:rsidRPr="00AA0D03" w:rsidRDefault="00AA0D03" w:rsidP="00AA0D03">
      <w:pPr>
        <w:rPr>
          <w:rFonts w:ascii="Times New Roman" w:hAnsi="Times New Roman" w:cs="Times New Roman"/>
          <w:b/>
          <w:bCs/>
          <w:sz w:val="18"/>
          <w:szCs w:val="18"/>
        </w:rPr>
      </w:pPr>
      <w:r w:rsidRPr="00AA0D03">
        <w:rPr>
          <w:rFonts w:ascii="Times New Roman" w:hAnsi="Times New Roman" w:cs="Times New Roman"/>
          <w:b/>
          <w:bCs/>
          <w:sz w:val="18"/>
          <w:szCs w:val="18"/>
        </w:rPr>
        <w:t>5. How did this exercise help you understand the interaction between React state, form controls, and RESTful API data?</w:t>
      </w:r>
    </w:p>
    <w:p w14:paraId="0A63923E" w14:textId="77777777" w:rsidR="00AA0D03" w:rsidRPr="00AA0D03" w:rsidRDefault="00AA0D03" w:rsidP="00AA0D03">
      <w:pPr>
        <w:rPr>
          <w:rFonts w:ascii="Times New Roman" w:hAnsi="Times New Roman" w:cs="Times New Roman"/>
          <w:sz w:val="18"/>
          <w:szCs w:val="18"/>
        </w:rPr>
      </w:pPr>
      <w:r w:rsidRPr="00AA0D03">
        <w:rPr>
          <w:rFonts w:ascii="Times New Roman" w:hAnsi="Times New Roman" w:cs="Times New Roman"/>
          <w:sz w:val="18"/>
          <w:szCs w:val="18"/>
        </w:rPr>
        <w:t>This exercise significantly improved my understanding of how React state management interacts with form controls and RESTful API data.</w:t>
      </w:r>
    </w:p>
    <w:p w14:paraId="28EE006F" w14:textId="77777777" w:rsidR="00AA0D03" w:rsidRPr="00AA0D03" w:rsidRDefault="00AA0D03" w:rsidP="00AA0D03">
      <w:pPr>
        <w:rPr>
          <w:rFonts w:ascii="Times New Roman" w:hAnsi="Times New Roman" w:cs="Times New Roman"/>
          <w:sz w:val="18"/>
          <w:szCs w:val="18"/>
        </w:rPr>
      </w:pPr>
      <w:r w:rsidRPr="00AA0D03">
        <w:rPr>
          <w:rFonts w:ascii="Times New Roman" w:hAnsi="Times New Roman" w:cs="Times New Roman"/>
          <w:sz w:val="18"/>
          <w:szCs w:val="18"/>
        </w:rPr>
        <w:t>Through implementing filtering functionality, I learned that form controls such as dropdown menus and input fields are directly connected to component state. Whenever a user interacts with a form control, React updates the corresponding state variable. These state changes then influence the data displayed on the screen.</w:t>
      </w:r>
    </w:p>
    <w:p w14:paraId="4D9366BC" w14:textId="77777777" w:rsidR="00AA0D03" w:rsidRPr="00AA0D03" w:rsidRDefault="00AA0D03" w:rsidP="00AA0D03">
      <w:pPr>
        <w:rPr>
          <w:rFonts w:ascii="Times New Roman" w:hAnsi="Times New Roman" w:cs="Times New Roman"/>
          <w:sz w:val="18"/>
          <w:szCs w:val="18"/>
        </w:rPr>
      </w:pPr>
      <w:r w:rsidRPr="00AA0D03">
        <w:rPr>
          <w:rFonts w:ascii="Times New Roman" w:hAnsi="Times New Roman" w:cs="Times New Roman"/>
          <w:sz w:val="18"/>
          <w:szCs w:val="18"/>
        </w:rPr>
        <w:t>I also gained a better understanding of how frontend applications communicate with backend services through REST APIs. User actions trigger state updates, which may result in API requests being sent to the server. The server processes the request, returns data, and React updates the user interface accordingly.</w:t>
      </w:r>
    </w:p>
    <w:p w14:paraId="2AD90DEB" w14:textId="77777777" w:rsidR="00AA0D03" w:rsidRPr="00AA0D03" w:rsidRDefault="00AA0D03" w:rsidP="00AA0D03">
      <w:pPr>
        <w:rPr>
          <w:rFonts w:ascii="Times New Roman" w:hAnsi="Times New Roman" w:cs="Times New Roman"/>
          <w:sz w:val="18"/>
          <w:szCs w:val="18"/>
        </w:rPr>
      </w:pPr>
      <w:r w:rsidRPr="00AA0D03">
        <w:rPr>
          <w:rFonts w:ascii="Times New Roman" w:hAnsi="Times New Roman" w:cs="Times New Roman"/>
          <w:sz w:val="18"/>
          <w:szCs w:val="18"/>
        </w:rPr>
        <w:t>This process demonstrated how state serves as the bridge between user interactions and application behavior.</w:t>
      </w:r>
    </w:p>
    <w:p w14:paraId="63F7BF1E" w14:textId="212B2E90" w:rsidR="00AA0D03" w:rsidRPr="00AA0D03" w:rsidRDefault="00AA0D03" w:rsidP="00AA0D03">
      <w:pPr>
        <w:rPr>
          <w:rFonts w:ascii="Times New Roman" w:hAnsi="Times New Roman" w:cs="Times New Roman"/>
          <w:sz w:val="18"/>
          <w:szCs w:val="18"/>
        </w:rPr>
      </w:pPr>
    </w:p>
    <w:p w14:paraId="326BDE6E" w14:textId="77777777" w:rsidR="00AA0D03" w:rsidRPr="00AA0D03" w:rsidRDefault="00AA0D03" w:rsidP="00AA0D03">
      <w:pPr>
        <w:rPr>
          <w:rFonts w:ascii="Times New Roman" w:hAnsi="Times New Roman" w:cs="Times New Roman"/>
          <w:b/>
          <w:bCs/>
          <w:sz w:val="18"/>
          <w:szCs w:val="18"/>
        </w:rPr>
      </w:pPr>
      <w:r w:rsidRPr="00AA0D03">
        <w:rPr>
          <w:rFonts w:ascii="Times New Roman" w:hAnsi="Times New Roman" w:cs="Times New Roman"/>
          <w:b/>
          <w:bCs/>
          <w:sz w:val="18"/>
          <w:szCs w:val="18"/>
        </w:rPr>
        <w:t>6. Reflect on how state changes triggered data fetching and influenced the UI rendering logic.</w:t>
      </w:r>
    </w:p>
    <w:p w14:paraId="6F40F774" w14:textId="77777777" w:rsidR="00AA0D03" w:rsidRPr="00AA0D03" w:rsidRDefault="00AA0D03" w:rsidP="00AA0D03">
      <w:pPr>
        <w:rPr>
          <w:rFonts w:ascii="Times New Roman" w:hAnsi="Times New Roman" w:cs="Times New Roman"/>
          <w:sz w:val="18"/>
          <w:szCs w:val="18"/>
        </w:rPr>
      </w:pPr>
      <w:r w:rsidRPr="00AA0D03">
        <w:rPr>
          <w:rFonts w:ascii="Times New Roman" w:hAnsi="Times New Roman" w:cs="Times New Roman"/>
          <w:sz w:val="18"/>
          <w:szCs w:val="18"/>
        </w:rPr>
        <w:t xml:space="preserve">This exercise provided practical experience with </w:t>
      </w:r>
      <w:proofErr w:type="spellStart"/>
      <w:r w:rsidRPr="00AA0D03">
        <w:rPr>
          <w:rFonts w:ascii="Times New Roman" w:hAnsi="Times New Roman" w:cs="Times New Roman"/>
          <w:sz w:val="18"/>
          <w:szCs w:val="18"/>
        </w:rPr>
        <w:t>React's</w:t>
      </w:r>
      <w:proofErr w:type="spellEnd"/>
      <w:r w:rsidRPr="00AA0D03">
        <w:rPr>
          <w:rFonts w:ascii="Times New Roman" w:hAnsi="Times New Roman" w:cs="Times New Roman"/>
          <w:sz w:val="18"/>
          <w:szCs w:val="18"/>
        </w:rPr>
        <w:t xml:space="preserve"> reactive rendering model. Whenever a user selected a different journalist or category, the corresponding state variable changed. React automatically detected the state change and triggered a re-render of the component.</w:t>
      </w:r>
    </w:p>
    <w:p w14:paraId="2A6200A6" w14:textId="77777777" w:rsidR="00AA0D03" w:rsidRPr="00AA0D03" w:rsidRDefault="00AA0D03" w:rsidP="00AA0D03">
      <w:pPr>
        <w:rPr>
          <w:rFonts w:ascii="Times New Roman" w:hAnsi="Times New Roman" w:cs="Times New Roman"/>
          <w:sz w:val="18"/>
          <w:szCs w:val="18"/>
        </w:rPr>
      </w:pPr>
      <w:r w:rsidRPr="00AA0D03">
        <w:rPr>
          <w:rFonts w:ascii="Times New Roman" w:hAnsi="Times New Roman" w:cs="Times New Roman"/>
          <w:sz w:val="18"/>
          <w:szCs w:val="18"/>
        </w:rPr>
        <w:t>When using API-based filtering, state changes also triggered new data-fetching operations. The application sent updated requests to the backend using Axios, received filtered data, and updated the displayed results.</w:t>
      </w:r>
    </w:p>
    <w:p w14:paraId="0CBF9C2D" w14:textId="77777777" w:rsidR="00AA0D03" w:rsidRPr="00AA0D03" w:rsidRDefault="00AA0D03" w:rsidP="00AA0D03">
      <w:pPr>
        <w:rPr>
          <w:rFonts w:ascii="Times New Roman" w:hAnsi="Times New Roman" w:cs="Times New Roman"/>
          <w:sz w:val="18"/>
          <w:szCs w:val="18"/>
        </w:rPr>
      </w:pPr>
      <w:r w:rsidRPr="00AA0D03">
        <w:rPr>
          <w:rFonts w:ascii="Times New Roman" w:hAnsi="Times New Roman" w:cs="Times New Roman"/>
          <w:sz w:val="18"/>
          <w:szCs w:val="18"/>
        </w:rPr>
        <w:t xml:space="preserve">This process reinforced my understanding that </w:t>
      </w:r>
      <w:proofErr w:type="spellStart"/>
      <w:r w:rsidRPr="00AA0D03">
        <w:rPr>
          <w:rFonts w:ascii="Times New Roman" w:hAnsi="Times New Roman" w:cs="Times New Roman"/>
          <w:sz w:val="18"/>
          <w:szCs w:val="18"/>
        </w:rPr>
        <w:t>React's</w:t>
      </w:r>
      <w:proofErr w:type="spellEnd"/>
      <w:r w:rsidRPr="00AA0D03">
        <w:rPr>
          <w:rFonts w:ascii="Times New Roman" w:hAnsi="Times New Roman" w:cs="Times New Roman"/>
          <w:sz w:val="18"/>
          <w:szCs w:val="18"/>
        </w:rPr>
        <w:t xml:space="preserve"> user interface is driven by state. Rather than manually manipulating the page, developers update state values and allow React to determine how the interface should change.</w:t>
      </w:r>
    </w:p>
    <w:p w14:paraId="2DD722D8" w14:textId="77777777" w:rsidR="00AA0D03" w:rsidRPr="00AA0D03" w:rsidRDefault="00AA0D03" w:rsidP="00AA0D03">
      <w:pPr>
        <w:rPr>
          <w:rFonts w:ascii="Times New Roman" w:hAnsi="Times New Roman" w:cs="Times New Roman"/>
          <w:sz w:val="18"/>
          <w:szCs w:val="18"/>
        </w:rPr>
      </w:pPr>
      <w:r w:rsidRPr="00AA0D03">
        <w:rPr>
          <w:rFonts w:ascii="Times New Roman" w:hAnsi="Times New Roman" w:cs="Times New Roman"/>
          <w:sz w:val="18"/>
          <w:szCs w:val="18"/>
        </w:rPr>
        <w:t>Overall, the exercise demonstrated the close relationship between state management, API communication, and user interface rendering. It highlighted how React and RESTful APIs work together to create dynamic and responsive web applications.</w:t>
      </w:r>
    </w:p>
    <w:p w14:paraId="3FA1C9C5" w14:textId="0033810A" w:rsidR="00000931" w:rsidRPr="00C47451" w:rsidRDefault="00000931">
      <w:pPr>
        <w:rPr>
          <w:rFonts w:ascii="Times New Roman" w:hAnsi="Times New Roman" w:cs="Times New Roman"/>
          <w:sz w:val="18"/>
          <w:szCs w:val="18"/>
        </w:rPr>
      </w:pPr>
    </w:p>
    <w:sectPr w:rsidR="00000931" w:rsidRPr="00C4745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DaunPenh">
    <w:panose1 w:val="02000500000000020004"/>
    <w:charset w:val="00"/>
    <w:family w:val="auto"/>
    <w:pitch w:val="variable"/>
    <w:sig w:usb0="80000003" w:usb1="00000000" w:usb2="0001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olBoran">
    <w:panose1 w:val="020B0100010101010101"/>
    <w:charset w:val="00"/>
    <w:family w:val="swiss"/>
    <w:pitch w:val="variable"/>
    <w:sig w:usb0="80000003" w:usb1="00000000" w:usb2="00010000" w:usb3="00000000" w:csb0="0000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0594616">
    <w:abstractNumId w:val="8"/>
  </w:num>
  <w:num w:numId="2" w16cid:durableId="2118401176">
    <w:abstractNumId w:val="6"/>
  </w:num>
  <w:num w:numId="3" w16cid:durableId="521020014">
    <w:abstractNumId w:val="5"/>
  </w:num>
  <w:num w:numId="4" w16cid:durableId="2014527784">
    <w:abstractNumId w:val="4"/>
  </w:num>
  <w:num w:numId="5" w16cid:durableId="1666395109">
    <w:abstractNumId w:val="7"/>
  </w:num>
  <w:num w:numId="6" w16cid:durableId="693575577">
    <w:abstractNumId w:val="3"/>
  </w:num>
  <w:num w:numId="7" w16cid:durableId="1188641252">
    <w:abstractNumId w:val="2"/>
  </w:num>
  <w:num w:numId="8" w16cid:durableId="1713991174">
    <w:abstractNumId w:val="1"/>
  </w:num>
  <w:num w:numId="9" w16cid:durableId="1890533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931"/>
    <w:rsid w:val="00034616"/>
    <w:rsid w:val="0006063C"/>
    <w:rsid w:val="001415A6"/>
    <w:rsid w:val="00143E82"/>
    <w:rsid w:val="0015074B"/>
    <w:rsid w:val="001646AB"/>
    <w:rsid w:val="001E56E2"/>
    <w:rsid w:val="00230C26"/>
    <w:rsid w:val="0029639D"/>
    <w:rsid w:val="00326F90"/>
    <w:rsid w:val="003C2930"/>
    <w:rsid w:val="00485485"/>
    <w:rsid w:val="00523F4F"/>
    <w:rsid w:val="00594CC1"/>
    <w:rsid w:val="006D1D14"/>
    <w:rsid w:val="006F5F90"/>
    <w:rsid w:val="007257D5"/>
    <w:rsid w:val="00782B7F"/>
    <w:rsid w:val="007F0B97"/>
    <w:rsid w:val="00896DC3"/>
    <w:rsid w:val="008F4DBB"/>
    <w:rsid w:val="00902388"/>
    <w:rsid w:val="00926717"/>
    <w:rsid w:val="00956FA4"/>
    <w:rsid w:val="009A746F"/>
    <w:rsid w:val="009C53D5"/>
    <w:rsid w:val="009C6355"/>
    <w:rsid w:val="00A3524B"/>
    <w:rsid w:val="00A55593"/>
    <w:rsid w:val="00AA0D03"/>
    <w:rsid w:val="00AA1D8D"/>
    <w:rsid w:val="00AB33FA"/>
    <w:rsid w:val="00B47730"/>
    <w:rsid w:val="00B50E35"/>
    <w:rsid w:val="00B61F75"/>
    <w:rsid w:val="00BA69C5"/>
    <w:rsid w:val="00BA6E10"/>
    <w:rsid w:val="00C47451"/>
    <w:rsid w:val="00C77A71"/>
    <w:rsid w:val="00CB0664"/>
    <w:rsid w:val="00D15301"/>
    <w:rsid w:val="00DB07E6"/>
    <w:rsid w:val="00DC6063"/>
    <w:rsid w:val="00F028E7"/>
    <w:rsid w:val="00F205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CF120A"/>
  <w14:defaultImageDpi w14:val="300"/>
  <w15:docId w15:val="{46C0AECF-8F55-4FC3-B11B-162312DE7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0578"/>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998</Words>
  <Characters>5694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lennnsst</dc:creator>
  <cp:keywords/>
  <dc:description>generated by python-docx</dc:description>
  <cp:lastModifiedBy>SEAT Sreylenn</cp:lastModifiedBy>
  <cp:revision>3</cp:revision>
  <dcterms:created xsi:type="dcterms:W3CDTF">2026-06-04T15:44:00Z</dcterms:created>
  <dcterms:modified xsi:type="dcterms:W3CDTF">2026-06-17T10:11:00Z</dcterms:modified>
  <cp:category/>
</cp:coreProperties>
</file>